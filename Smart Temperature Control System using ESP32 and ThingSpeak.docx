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5CE1" w14:textId="547B3985" w:rsidR="00F95FC3" w:rsidRDefault="00F95FC3" w:rsidP="00F95FC3">
      <w:pPr>
        <w:pStyle w:val="Title"/>
        <w:jc w:val="center"/>
      </w:pPr>
      <w:r>
        <w:t>Task 4 Report</w:t>
      </w:r>
      <w:r>
        <w:br/>
      </w:r>
      <w:r w:rsidRPr="00F95FC3">
        <w:t>IoT Cloud Integration and Real-Time Temperature Monitoring System</w:t>
      </w:r>
      <w:r>
        <w:t xml:space="preserve"> using ESP32 and </w:t>
      </w:r>
      <w:proofErr w:type="spellStart"/>
      <w:r>
        <w:t>ThingSpeak</w:t>
      </w:r>
      <w:proofErr w:type="spellEnd"/>
    </w:p>
    <w:p w14:paraId="0C2A8FD4" w14:textId="77777777" w:rsidR="00466CC8" w:rsidRDefault="00000000">
      <w:pPr>
        <w:pStyle w:val="Heading2"/>
      </w:pPr>
      <w:r>
        <w:t>Objective</w:t>
      </w:r>
    </w:p>
    <w:p w14:paraId="57DC784E" w14:textId="77777777" w:rsidR="00466CC8" w:rsidRDefault="00000000">
      <w:r>
        <w:t>To develop an IoT-based Smart Temperature Control System using an ESP32, Analog Temperature Sensor (NTC), and ThingSpeak cloud platform. The system measures temperature, controls an LED automatically based on a threshold, and uploads temperature readings to ThingSpeak for real-time visualization.</w:t>
      </w:r>
    </w:p>
    <w:p w14:paraId="40001C55" w14:textId="2BD984E3" w:rsidR="00466CC8" w:rsidRDefault="00000000">
      <w:pPr>
        <w:pStyle w:val="Heading2"/>
      </w:pPr>
      <w:r>
        <w:t>Components Used</w:t>
      </w:r>
    </w:p>
    <w:p w14:paraId="5F4BB41B" w14:textId="77777777" w:rsidR="00466CC8" w:rsidRDefault="00000000">
      <w:r>
        <w:t>• ESP32 Dev Board</w:t>
      </w:r>
      <w:r>
        <w:br/>
        <w:t>• Analog Temperature Sensor (NTC)</w:t>
      </w:r>
      <w:r>
        <w:br/>
        <w:t>• LED</w:t>
      </w:r>
      <w:r>
        <w:br/>
        <w:t>• 220 Ω Resistor</w:t>
      </w:r>
      <w:r>
        <w:br/>
        <w:t>• ThingSpeak Cloud</w:t>
      </w:r>
      <w:r>
        <w:br/>
        <w:t>• Wokwi Simulator</w:t>
      </w:r>
      <w:r>
        <w:br/>
        <w:t>• Wi-Fi</w:t>
      </w:r>
    </w:p>
    <w:p w14:paraId="764957BB" w14:textId="77777777" w:rsidR="00466CC8" w:rsidRDefault="00000000">
      <w:pPr>
        <w:pStyle w:val="Heading2"/>
      </w:pPr>
      <w:r>
        <w:t>Circuit Connections</w:t>
      </w: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4666"/>
        <w:gridCol w:w="4666"/>
      </w:tblGrid>
      <w:tr w:rsidR="00F95FC3" w:rsidRPr="00F95FC3" w14:paraId="42D1CCA2" w14:textId="77777777" w:rsidTr="00F95FC3">
        <w:trPr>
          <w:trHeight w:val="385"/>
        </w:trPr>
        <w:tc>
          <w:tcPr>
            <w:tcW w:w="4666" w:type="dxa"/>
          </w:tcPr>
          <w:p w14:paraId="20579F0A" w14:textId="77777777" w:rsidR="00F95FC3" w:rsidRPr="00F95FC3" w:rsidRDefault="00F95FC3" w:rsidP="00E82376">
            <w:r w:rsidRPr="00F95FC3">
              <w:t>Component</w:t>
            </w:r>
          </w:p>
        </w:tc>
        <w:tc>
          <w:tcPr>
            <w:tcW w:w="4666" w:type="dxa"/>
          </w:tcPr>
          <w:p w14:paraId="5C7D0265" w14:textId="77777777" w:rsidR="00F95FC3" w:rsidRPr="00F95FC3" w:rsidRDefault="00F95FC3" w:rsidP="00E82376">
            <w:r w:rsidRPr="00F95FC3">
              <w:t>Connection</w:t>
            </w:r>
          </w:p>
        </w:tc>
      </w:tr>
      <w:tr w:rsidR="00F95FC3" w:rsidRPr="00F95FC3" w14:paraId="19E87813" w14:textId="77777777" w:rsidTr="00F95FC3">
        <w:trPr>
          <w:trHeight w:val="403"/>
        </w:trPr>
        <w:tc>
          <w:tcPr>
            <w:tcW w:w="4666" w:type="dxa"/>
          </w:tcPr>
          <w:p w14:paraId="05A44AEE" w14:textId="77777777" w:rsidR="00F95FC3" w:rsidRPr="00F95FC3" w:rsidRDefault="00F95FC3" w:rsidP="00E82376">
            <w:r w:rsidRPr="00F95FC3">
              <w:t>NTC VCC</w:t>
            </w:r>
          </w:p>
        </w:tc>
        <w:tc>
          <w:tcPr>
            <w:tcW w:w="4666" w:type="dxa"/>
          </w:tcPr>
          <w:p w14:paraId="0ADB4B67" w14:textId="77777777" w:rsidR="00F95FC3" w:rsidRPr="00F95FC3" w:rsidRDefault="00F95FC3" w:rsidP="00E82376">
            <w:r w:rsidRPr="00F95FC3">
              <w:t>3.3V</w:t>
            </w:r>
          </w:p>
        </w:tc>
      </w:tr>
      <w:tr w:rsidR="00F95FC3" w:rsidRPr="00F95FC3" w14:paraId="202DC918" w14:textId="77777777" w:rsidTr="00F95FC3">
        <w:trPr>
          <w:trHeight w:val="385"/>
        </w:trPr>
        <w:tc>
          <w:tcPr>
            <w:tcW w:w="4666" w:type="dxa"/>
          </w:tcPr>
          <w:p w14:paraId="06533996" w14:textId="77777777" w:rsidR="00F95FC3" w:rsidRPr="00F95FC3" w:rsidRDefault="00F95FC3" w:rsidP="00E82376">
            <w:r w:rsidRPr="00F95FC3">
              <w:t>NTC GND</w:t>
            </w:r>
          </w:p>
        </w:tc>
        <w:tc>
          <w:tcPr>
            <w:tcW w:w="4666" w:type="dxa"/>
          </w:tcPr>
          <w:p w14:paraId="41D4EA50" w14:textId="77777777" w:rsidR="00F95FC3" w:rsidRPr="00F95FC3" w:rsidRDefault="00F95FC3" w:rsidP="00E82376">
            <w:r w:rsidRPr="00F95FC3">
              <w:t>GND</w:t>
            </w:r>
          </w:p>
        </w:tc>
      </w:tr>
      <w:tr w:rsidR="00F95FC3" w:rsidRPr="00F95FC3" w14:paraId="2B05D554" w14:textId="77777777" w:rsidTr="00F95FC3">
        <w:trPr>
          <w:trHeight w:val="385"/>
        </w:trPr>
        <w:tc>
          <w:tcPr>
            <w:tcW w:w="4666" w:type="dxa"/>
          </w:tcPr>
          <w:p w14:paraId="178862E1" w14:textId="77777777" w:rsidR="00F95FC3" w:rsidRPr="00F95FC3" w:rsidRDefault="00F95FC3" w:rsidP="00E82376">
            <w:r w:rsidRPr="00F95FC3">
              <w:t>NTC AO</w:t>
            </w:r>
          </w:p>
        </w:tc>
        <w:tc>
          <w:tcPr>
            <w:tcW w:w="4666" w:type="dxa"/>
          </w:tcPr>
          <w:p w14:paraId="66461E50" w14:textId="77777777" w:rsidR="00F95FC3" w:rsidRPr="00F95FC3" w:rsidRDefault="00F95FC3" w:rsidP="00E82376">
            <w:r w:rsidRPr="00F95FC3">
              <w:t>GPIO36 (VP)</w:t>
            </w:r>
          </w:p>
        </w:tc>
      </w:tr>
      <w:tr w:rsidR="00F95FC3" w:rsidRPr="00F95FC3" w14:paraId="62718636" w14:textId="77777777" w:rsidTr="00F95FC3">
        <w:trPr>
          <w:trHeight w:val="403"/>
        </w:trPr>
        <w:tc>
          <w:tcPr>
            <w:tcW w:w="4666" w:type="dxa"/>
          </w:tcPr>
          <w:p w14:paraId="19D5D16F" w14:textId="77777777" w:rsidR="00F95FC3" w:rsidRPr="00F95FC3" w:rsidRDefault="00F95FC3" w:rsidP="00E82376">
            <w:r w:rsidRPr="00F95FC3">
              <w:t>LED Anode</w:t>
            </w:r>
          </w:p>
        </w:tc>
        <w:tc>
          <w:tcPr>
            <w:tcW w:w="4666" w:type="dxa"/>
          </w:tcPr>
          <w:p w14:paraId="3AD0419A" w14:textId="77777777" w:rsidR="00F95FC3" w:rsidRPr="00F95FC3" w:rsidRDefault="00F95FC3" w:rsidP="00E82376">
            <w:r w:rsidRPr="00F95FC3">
              <w:t>GPIO21 through 220 Ω resistor</w:t>
            </w:r>
          </w:p>
        </w:tc>
      </w:tr>
      <w:tr w:rsidR="00F95FC3" w:rsidRPr="00F95FC3" w14:paraId="7D4DDD27" w14:textId="77777777" w:rsidTr="00F95FC3">
        <w:trPr>
          <w:trHeight w:val="385"/>
        </w:trPr>
        <w:tc>
          <w:tcPr>
            <w:tcW w:w="4666" w:type="dxa"/>
          </w:tcPr>
          <w:p w14:paraId="3836BA95" w14:textId="77777777" w:rsidR="00F95FC3" w:rsidRPr="00F95FC3" w:rsidRDefault="00F95FC3" w:rsidP="00E82376">
            <w:r w:rsidRPr="00F95FC3">
              <w:t>LED Cathode</w:t>
            </w:r>
          </w:p>
        </w:tc>
        <w:tc>
          <w:tcPr>
            <w:tcW w:w="4666" w:type="dxa"/>
          </w:tcPr>
          <w:p w14:paraId="26A0AE5D" w14:textId="77777777" w:rsidR="00F95FC3" w:rsidRPr="00F95FC3" w:rsidRDefault="00F95FC3" w:rsidP="00E82376">
            <w:r w:rsidRPr="00F95FC3">
              <w:t>GND</w:t>
            </w:r>
          </w:p>
        </w:tc>
      </w:tr>
    </w:tbl>
    <w:p w14:paraId="7D4EB1CD" w14:textId="4C120103" w:rsidR="00466CC8" w:rsidRDefault="00000000">
      <w:pPr>
        <w:pStyle w:val="Heading2"/>
      </w:pPr>
      <w:r>
        <w:t>Working</w:t>
      </w:r>
    </w:p>
    <w:p w14:paraId="4F0801C7" w14:textId="77777777" w:rsidR="00466CC8" w:rsidRDefault="00000000">
      <w:r>
        <w:t>The ESP32 continuously reads the analog value from the NTC temperature sensor and converts it into temperature. The measured value is compared with a predefined threshold. When the temperature exceeds the threshold, the ESP32 turns the LED ON; otherwise, it turns the LED OFF. Every 20 seconds, the ESP32 sends the temperature reading to the ThingSpeak cloud through Wi-Fi. ThingSpeak stores the data and displays it as a real-time graph for remote monitoring.</w:t>
      </w:r>
    </w:p>
    <w:p w14:paraId="0B86C3CB" w14:textId="77777777" w:rsidR="00F95FC3" w:rsidRDefault="00F95FC3" w:rsidP="00F95FC3">
      <w:pPr>
        <w:pStyle w:val="Heading2"/>
      </w:pPr>
    </w:p>
    <w:p w14:paraId="0EEDEAFA" w14:textId="0BA9C8BD" w:rsidR="00F95FC3" w:rsidRDefault="00F95FC3" w:rsidP="00F95FC3">
      <w:pPr>
        <w:pStyle w:val="Heading2"/>
      </w:pPr>
      <w:r>
        <w:t>Circuit diagrams</w:t>
      </w:r>
    </w:p>
    <w:p w14:paraId="585C42D9" w14:textId="77777777" w:rsidR="00F95FC3" w:rsidRDefault="00F95FC3" w:rsidP="00F95FC3">
      <w:r>
        <w:t>Figure 1: Circuit Diagram and Code</w:t>
      </w:r>
    </w:p>
    <w:p w14:paraId="0812664E" w14:textId="18BBFBC1" w:rsidR="00F95FC3" w:rsidRDefault="00F95FC3" w:rsidP="00F95FC3">
      <w:r>
        <w:rPr>
          <w:noProof/>
        </w:rPr>
        <w:drawing>
          <wp:inline distT="0" distB="0" distL="0" distR="0" wp14:anchorId="7EB5CCF0" wp14:editId="6B065816">
            <wp:extent cx="5486400" cy="2686050"/>
            <wp:effectExtent l="0" t="0" r="0" b="0"/>
            <wp:docPr id="3085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41136" name="Picture 308541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F1A2" w14:textId="77777777" w:rsidR="00F95FC3" w:rsidRDefault="00F95FC3" w:rsidP="00F95FC3">
      <w:r>
        <w:t>Figure 2: Simulation Output (LED ON and Serial Monitor)</w:t>
      </w:r>
    </w:p>
    <w:p w14:paraId="383B5AEF" w14:textId="4F0B263F" w:rsidR="00F95FC3" w:rsidRDefault="00F95FC3" w:rsidP="00F95FC3">
      <w:r>
        <w:rPr>
          <w:noProof/>
        </w:rPr>
        <w:drawing>
          <wp:inline distT="0" distB="0" distL="0" distR="0" wp14:anchorId="79C713ED" wp14:editId="08A1BA00">
            <wp:extent cx="5486400" cy="2859405"/>
            <wp:effectExtent l="0" t="0" r="0" b="0"/>
            <wp:docPr id="1348557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7882" name="Picture 13485578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46E2" w14:textId="77777777" w:rsidR="00F95FC3" w:rsidRDefault="00F95FC3" w:rsidP="00F95FC3">
      <w:r>
        <w:t>Figure 3: Temperature Adjustment</w:t>
      </w:r>
    </w:p>
    <w:p w14:paraId="63205212" w14:textId="09B8952B" w:rsidR="00F95FC3" w:rsidRDefault="00F95FC3" w:rsidP="00F95FC3">
      <w:r>
        <w:rPr>
          <w:noProof/>
        </w:rPr>
        <w:drawing>
          <wp:inline distT="0" distB="0" distL="0" distR="0" wp14:anchorId="093F3ADC" wp14:editId="1EFBC5C2">
            <wp:extent cx="5486400" cy="3162300"/>
            <wp:effectExtent l="0" t="0" r="0" b="0"/>
            <wp:docPr id="63321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0740" name="Picture 6332107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740C" w14:textId="77777777" w:rsidR="00F95FC3" w:rsidRDefault="00F95FC3" w:rsidP="00F95FC3">
      <w:r>
        <w:t xml:space="preserve">Figure 4: </w:t>
      </w:r>
      <w:proofErr w:type="spellStart"/>
      <w:r>
        <w:t>ThingSpeak</w:t>
      </w:r>
      <w:proofErr w:type="spellEnd"/>
      <w:r>
        <w:t xml:space="preserve"> Cloud Graph</w:t>
      </w:r>
    </w:p>
    <w:p w14:paraId="183D9E48" w14:textId="11594D2C" w:rsidR="00F95FC3" w:rsidRDefault="00F95FC3">
      <w:r>
        <w:rPr>
          <w:noProof/>
        </w:rPr>
        <w:drawing>
          <wp:inline distT="0" distB="0" distL="0" distR="0" wp14:anchorId="29F25C70" wp14:editId="31F861E6">
            <wp:extent cx="5314950" cy="4373880"/>
            <wp:effectExtent l="0" t="0" r="0" b="7620"/>
            <wp:docPr id="345826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6136" name="Picture 3458261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795" cy="43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1653" w14:textId="77777777" w:rsidR="00466CC8" w:rsidRDefault="00000000">
      <w:pPr>
        <w:pStyle w:val="Heading2"/>
      </w:pPr>
      <w:r>
        <w:t>Results</w:t>
      </w:r>
    </w:p>
    <w:p w14:paraId="061A1844" w14:textId="77777777" w:rsidR="00466CC8" w:rsidRDefault="00000000">
      <w:r>
        <w:t>• ESP32 successfully connected to Wi-Fi.</w:t>
      </w:r>
      <w:r>
        <w:br/>
        <w:t>• Temperature sensor measured the surrounding temperature.</w:t>
      </w:r>
      <w:r>
        <w:br/>
        <w:t>• LED automatically turned ON/OFF based on the temperature threshold.</w:t>
      </w:r>
      <w:r>
        <w:br/>
        <w:t>• Temperature readings were successfully uploaded to ThingSpeak.</w:t>
      </w:r>
      <w:r>
        <w:br/>
        <w:t>• ThingSpeak displayed the live temperature graph.</w:t>
      </w:r>
    </w:p>
    <w:p w14:paraId="32219F54" w14:textId="77777777" w:rsidR="00466CC8" w:rsidRDefault="00000000">
      <w:pPr>
        <w:pStyle w:val="Heading2"/>
      </w:pPr>
      <w:r>
        <w:t>Conclusion</w:t>
      </w:r>
    </w:p>
    <w:p w14:paraId="4EEA2873" w14:textId="77777777" w:rsidR="00466CC8" w:rsidRDefault="00000000">
      <w:r>
        <w:t>The project successfully demonstrates an IoT-based smart temperature monitoring and control system using ESP32 and ThingSpeak. Real-time temperature values were monitored, the LED responded automatically to temperature changes, and the cloud dashboard confirmed successful data transmission.</w:t>
      </w:r>
    </w:p>
    <w:p w14:paraId="19B8B7BD" w14:textId="7B76E31C" w:rsidR="00466CC8" w:rsidRDefault="00466CC8"/>
    <w:sectPr w:rsidR="00466C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972462">
    <w:abstractNumId w:val="8"/>
  </w:num>
  <w:num w:numId="2" w16cid:durableId="1097216290">
    <w:abstractNumId w:val="6"/>
  </w:num>
  <w:num w:numId="3" w16cid:durableId="1190411834">
    <w:abstractNumId w:val="5"/>
  </w:num>
  <w:num w:numId="4" w16cid:durableId="1346397194">
    <w:abstractNumId w:val="4"/>
  </w:num>
  <w:num w:numId="5" w16cid:durableId="498734743">
    <w:abstractNumId w:val="7"/>
  </w:num>
  <w:num w:numId="6" w16cid:durableId="520093928">
    <w:abstractNumId w:val="3"/>
  </w:num>
  <w:num w:numId="7" w16cid:durableId="1037201430">
    <w:abstractNumId w:val="2"/>
  </w:num>
  <w:num w:numId="8" w16cid:durableId="1771513279">
    <w:abstractNumId w:val="1"/>
  </w:num>
  <w:num w:numId="9" w16cid:durableId="149665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FD"/>
    <w:rsid w:val="0015074B"/>
    <w:rsid w:val="0029639D"/>
    <w:rsid w:val="00326F90"/>
    <w:rsid w:val="00466CC8"/>
    <w:rsid w:val="004E73BE"/>
    <w:rsid w:val="008D612B"/>
    <w:rsid w:val="00AA1D8D"/>
    <w:rsid w:val="00B47730"/>
    <w:rsid w:val="00CB0664"/>
    <w:rsid w:val="00F95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9A165"/>
  <w14:defaultImageDpi w14:val="300"/>
  <w15:docId w15:val="{7642141A-4DBC-42C6-BBB2-ED779795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meenakshikumaripatro@gmail.com</cp:lastModifiedBy>
  <cp:revision>3</cp:revision>
  <dcterms:created xsi:type="dcterms:W3CDTF">2013-12-23T23:15:00Z</dcterms:created>
  <dcterms:modified xsi:type="dcterms:W3CDTF">2026-06-25T18:50:00Z</dcterms:modified>
  <cp:category/>
</cp:coreProperties>
</file>